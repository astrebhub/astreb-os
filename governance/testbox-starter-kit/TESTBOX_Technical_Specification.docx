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ASTREB TESTBOX Technical Specification</w:t>
      </w:r>
    </w:p>
    <w:p>
      <w:r>
        <w:t>Dynamic AI Governance &amp; Demonstration Environment</w:t>
      </w:r>
    </w:p>
    <w:p>
      <w:pPr>
        <w:pStyle w:val="Heading2"/>
      </w:pPr>
      <w:r>
        <w:t>Core Principles</w:t>
      </w:r>
    </w:p>
    <w:p>
      <w:r>
        <w:t>AI Cabinet = static governance architecture</w:t>
      </w:r>
    </w:p>
    <w:p>
      <w:r>
        <w:t>TESTBOX = dynamic runtime environment</w:t>
      </w:r>
    </w:p>
    <w:p>
      <w:pPr>
        <w:pStyle w:val="Heading2"/>
      </w:pPr>
      <w:r>
        <w:t>Layers</w:t>
      </w:r>
    </w:p>
    <w:p>
      <w:r>
        <w:t>Static Layer / Dynamic Layer / Observation Layer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